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923DA" w14:textId="77777777" w:rsidR="00B22251" w:rsidRPr="00181EEF" w:rsidRDefault="00181EEF" w:rsidP="00181EEF">
      <w:pPr>
        <w:contextualSpacing/>
        <w:jc w:val="center"/>
      </w:pPr>
      <w:r w:rsidRPr="00181EEF">
        <w:rPr>
          <w:rFonts w:cs="Noto Sans Khmer"/>
          <w:b/>
          <w:sz w:val="32"/>
        </w:rPr>
        <w:t>Mini Project 1: Text Generation with 4-gram Language Models</w:t>
      </w:r>
    </w:p>
    <w:p w14:paraId="34B14C85" w14:textId="77777777" w:rsidR="00B22251" w:rsidRPr="00181EEF" w:rsidRDefault="00181EEF" w:rsidP="00181EEF">
      <w:pPr>
        <w:contextualSpacing/>
        <w:jc w:val="center"/>
      </w:pPr>
      <w:r w:rsidRPr="00181EEF">
        <w:rPr>
          <w:rFonts w:cs="Noto Sans Khmer"/>
        </w:rPr>
        <w:t>Natural Language Processing | Master of Data Science</w:t>
      </w:r>
    </w:p>
    <w:p w14:paraId="10D15A91" w14:textId="77777777" w:rsidR="00B22251" w:rsidRPr="00181EEF" w:rsidRDefault="00181EEF" w:rsidP="00181EEF">
      <w:pPr>
        <w:contextualSpacing/>
        <w:jc w:val="center"/>
      </w:pPr>
      <w:r w:rsidRPr="00181EEF">
        <w:rPr>
          <w:rFonts w:cs="Noto Sans Khmer"/>
          <w:sz w:val="21"/>
        </w:rPr>
        <w:t>Corpus: Combined Khmer Wikipedia articles related to Angkor Wat</w:t>
      </w:r>
    </w:p>
    <w:p w14:paraId="4A8C34C2" w14:textId="77777777" w:rsidR="00B22251" w:rsidRPr="00181EEF" w:rsidRDefault="00181EEF" w:rsidP="00181EEF">
      <w:pPr>
        <w:pStyle w:val="Heading1"/>
        <w:contextualSpacing/>
        <w:rPr>
          <w:rFonts w:asciiTheme="minorHAnsi" w:hAnsiTheme="minorHAnsi"/>
        </w:rPr>
      </w:pPr>
      <w:r w:rsidRPr="00181EEF">
        <w:rPr>
          <w:rFonts w:asciiTheme="minorHAnsi" w:hAnsiTheme="minorHAnsi" w:cs="Noto Sans Khmer"/>
        </w:rPr>
        <w:t>1. Objective</w:t>
      </w:r>
    </w:p>
    <w:p w14:paraId="7FD0C646" w14:textId="77777777" w:rsidR="00B22251" w:rsidRPr="00181EEF" w:rsidRDefault="00181EEF" w:rsidP="00181EEF">
      <w:pPr>
        <w:contextualSpacing/>
      </w:pPr>
      <w:r w:rsidRPr="00181EEF">
        <w:rPr>
          <w:rFonts w:cs="Noto Sans Khmer"/>
          <w:sz w:val="21"/>
        </w:rPr>
        <w:t xml:space="preserve">This project builds and evaluates two 4-gram language </w:t>
      </w:r>
      <w:r w:rsidRPr="00181EEF">
        <w:rPr>
          <w:rFonts w:cs="Noto Sans Khmer"/>
          <w:sz w:val="21"/>
        </w:rPr>
        <w:t>models for Khmer text generation. LM1 uses an unsmoothed backoff method, while LM2 uses interpolation with add-k smoothing. The models are evaluated with perplexity and demonstrated using generated text examples.</w:t>
      </w:r>
    </w:p>
    <w:p w14:paraId="0753566E" w14:textId="77777777" w:rsidR="00B22251" w:rsidRPr="00181EEF" w:rsidRDefault="00181EEF" w:rsidP="00181EEF">
      <w:pPr>
        <w:pStyle w:val="Heading1"/>
        <w:contextualSpacing/>
        <w:rPr>
          <w:rFonts w:asciiTheme="minorHAnsi" w:hAnsiTheme="minorHAnsi"/>
        </w:rPr>
      </w:pPr>
      <w:r w:rsidRPr="00181EEF">
        <w:rPr>
          <w:rFonts w:asciiTheme="minorHAnsi" w:hAnsiTheme="minorHAnsi" w:cs="Noto Sans Khmer"/>
        </w:rPr>
        <w:t>2. Corpus and Preprocessing</w:t>
      </w:r>
    </w:p>
    <w:p w14:paraId="23277C20" w14:textId="77777777" w:rsidR="00B22251" w:rsidRPr="00181EEF" w:rsidRDefault="00181EEF" w:rsidP="00181EEF">
      <w:pPr>
        <w:contextualSpacing/>
      </w:pPr>
      <w:r w:rsidRPr="00181EEF">
        <w:rPr>
          <w:rFonts w:cs="Noto Sans Khmer"/>
          <w:sz w:val="21"/>
        </w:rPr>
        <w:t>To improve corp</w:t>
      </w:r>
      <w:r w:rsidRPr="00181EEF">
        <w:rPr>
          <w:rFonts w:cs="Noto Sans Khmer"/>
          <w:sz w:val="21"/>
        </w:rPr>
        <w:t>us size, five related Khmer Wikipedia articles were combined. The notebook removes noisy English-only lines, removes artificial article markers, separates Khmer punctuation, and uses khmernltk.word_tokenize for Khmer word segmentation. Vocabulary is limite</w:t>
      </w:r>
      <w:r w:rsidRPr="00181EEF">
        <w:rPr>
          <w:rFonts w:cs="Noto Sans Khmer"/>
          <w:sz w:val="21"/>
        </w:rPr>
        <w:t>d and remaining tokens are replaced with &lt;UNK&gt;, matching the assignment requirement.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22251" w:rsidRPr="00181EEF" w14:paraId="4D2F4688" w14:textId="77777777" w:rsidTr="00181EEF">
        <w:trPr>
          <w:jc w:val="center"/>
        </w:trPr>
        <w:tc>
          <w:tcPr>
            <w:tcW w:w="5112" w:type="dxa"/>
            <w:shd w:val="clear" w:color="auto" w:fill="D9EAF7"/>
          </w:tcPr>
          <w:p w14:paraId="3CD19A03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b/>
                <w:sz w:val="20"/>
              </w:rPr>
              <w:t>Item</w:t>
            </w:r>
          </w:p>
        </w:tc>
        <w:tc>
          <w:tcPr>
            <w:tcW w:w="5112" w:type="dxa"/>
            <w:shd w:val="clear" w:color="auto" w:fill="D9EAF7"/>
          </w:tcPr>
          <w:p w14:paraId="500E3C61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b/>
                <w:sz w:val="20"/>
              </w:rPr>
              <w:t>Value</w:t>
            </w:r>
          </w:p>
        </w:tc>
      </w:tr>
      <w:tr w:rsidR="00B22251" w:rsidRPr="00181EEF" w14:paraId="7AAAD674" w14:textId="77777777" w:rsidTr="00181EEF">
        <w:trPr>
          <w:jc w:val="center"/>
        </w:trPr>
        <w:tc>
          <w:tcPr>
            <w:tcW w:w="5112" w:type="dxa"/>
          </w:tcPr>
          <w:p w14:paraId="29B19B76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Articles in corpus</w:t>
            </w:r>
          </w:p>
        </w:tc>
        <w:tc>
          <w:tcPr>
            <w:tcW w:w="5112" w:type="dxa"/>
          </w:tcPr>
          <w:p w14:paraId="1DA5BF5B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5</w:t>
            </w:r>
          </w:p>
        </w:tc>
      </w:tr>
      <w:tr w:rsidR="00B22251" w:rsidRPr="00181EEF" w14:paraId="6D71D18B" w14:textId="77777777" w:rsidTr="00181EEF">
        <w:trPr>
          <w:jc w:val="center"/>
        </w:trPr>
        <w:tc>
          <w:tcPr>
            <w:tcW w:w="5112" w:type="dxa"/>
          </w:tcPr>
          <w:p w14:paraId="06F21C87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Corpus characters</w:t>
            </w:r>
          </w:p>
        </w:tc>
        <w:tc>
          <w:tcPr>
            <w:tcW w:w="5112" w:type="dxa"/>
          </w:tcPr>
          <w:p w14:paraId="113D083D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96,199</w:t>
            </w:r>
          </w:p>
        </w:tc>
      </w:tr>
      <w:tr w:rsidR="00B22251" w:rsidRPr="00181EEF" w14:paraId="02B8121F" w14:textId="77777777" w:rsidTr="00181EEF">
        <w:trPr>
          <w:jc w:val="center"/>
        </w:trPr>
        <w:tc>
          <w:tcPr>
            <w:tcW w:w="5112" w:type="dxa"/>
          </w:tcPr>
          <w:p w14:paraId="4280A2FA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Tokenizer</w:t>
            </w:r>
          </w:p>
        </w:tc>
        <w:tc>
          <w:tcPr>
            <w:tcW w:w="5112" w:type="dxa"/>
          </w:tcPr>
          <w:p w14:paraId="5BF936CC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khmernltk.word_tokenize</w:t>
            </w:r>
          </w:p>
        </w:tc>
      </w:tr>
      <w:tr w:rsidR="00B22251" w:rsidRPr="00181EEF" w14:paraId="2A528274" w14:textId="77777777" w:rsidTr="00181EEF">
        <w:trPr>
          <w:jc w:val="center"/>
        </w:trPr>
        <w:tc>
          <w:tcPr>
            <w:tcW w:w="5112" w:type="dxa"/>
          </w:tcPr>
          <w:p w14:paraId="6A9BD2DA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Total tokens</w:t>
            </w:r>
          </w:p>
        </w:tc>
        <w:tc>
          <w:tcPr>
            <w:tcW w:w="5112" w:type="dxa"/>
          </w:tcPr>
          <w:p w14:paraId="76F4D9C0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19,681</w:t>
            </w:r>
          </w:p>
        </w:tc>
      </w:tr>
      <w:tr w:rsidR="00B22251" w:rsidRPr="00181EEF" w14:paraId="237A7010" w14:textId="77777777" w:rsidTr="00181EEF">
        <w:trPr>
          <w:jc w:val="center"/>
        </w:trPr>
        <w:tc>
          <w:tcPr>
            <w:tcW w:w="5112" w:type="dxa"/>
          </w:tcPr>
          <w:p w14:paraId="3A635E9A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Training / Validation / Testing</w:t>
            </w:r>
          </w:p>
        </w:tc>
        <w:tc>
          <w:tcPr>
            <w:tcW w:w="5112" w:type="dxa"/>
          </w:tcPr>
          <w:p w14:paraId="11311835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 xml:space="preserve">13,776 / 1,968 / </w:t>
            </w:r>
            <w:r w:rsidRPr="00181EEF">
              <w:rPr>
                <w:rFonts w:cs="Noto Sans Khmer"/>
                <w:sz w:val="18"/>
              </w:rPr>
              <w:t>3,937</w:t>
            </w:r>
          </w:p>
        </w:tc>
      </w:tr>
      <w:tr w:rsidR="00B22251" w:rsidRPr="00181EEF" w14:paraId="250CF791" w14:textId="77777777" w:rsidTr="00181EEF">
        <w:trPr>
          <w:jc w:val="center"/>
        </w:trPr>
        <w:tc>
          <w:tcPr>
            <w:tcW w:w="5112" w:type="dxa"/>
          </w:tcPr>
          <w:p w14:paraId="2B29E23E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Vocabulary size</w:t>
            </w:r>
          </w:p>
        </w:tc>
        <w:tc>
          <w:tcPr>
            <w:tcW w:w="5112" w:type="dxa"/>
          </w:tcPr>
          <w:p w14:paraId="00D9227E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500</w:t>
            </w:r>
          </w:p>
        </w:tc>
      </w:tr>
      <w:tr w:rsidR="00B22251" w:rsidRPr="00181EEF" w14:paraId="4BE7EA8B" w14:textId="77777777" w:rsidTr="00181EEF">
        <w:trPr>
          <w:jc w:val="center"/>
        </w:trPr>
        <w:tc>
          <w:tcPr>
            <w:tcW w:w="5112" w:type="dxa"/>
          </w:tcPr>
          <w:p w14:paraId="7D824D90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Validation &lt;UNK&gt; / Test &lt;UNK&gt;</w:t>
            </w:r>
          </w:p>
        </w:tc>
        <w:tc>
          <w:tcPr>
            <w:tcW w:w="5112" w:type="dxa"/>
          </w:tcPr>
          <w:p w14:paraId="0AE69B7E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660 / 1433</w:t>
            </w:r>
          </w:p>
        </w:tc>
      </w:tr>
    </w:tbl>
    <w:p w14:paraId="1B1DB210" w14:textId="77777777" w:rsidR="00B22251" w:rsidRPr="00181EEF" w:rsidRDefault="00B22251" w:rsidP="00181EEF">
      <w:pPr>
        <w:contextualSpacing/>
      </w:pPr>
    </w:p>
    <w:p w14:paraId="5D44C1F0" w14:textId="77777777" w:rsidR="00B22251" w:rsidRPr="00181EEF" w:rsidRDefault="00181EEF" w:rsidP="00181EEF">
      <w:pPr>
        <w:contextualSpacing/>
        <w:jc w:val="center"/>
      </w:pPr>
      <w:r w:rsidRPr="00181EEF">
        <w:rPr>
          <w:noProof/>
        </w:rPr>
        <w:drawing>
          <wp:inline distT="0" distB="0" distL="0" distR="0" wp14:anchorId="16240B04" wp14:editId="7FC758BD">
            <wp:extent cx="5303520" cy="3030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set_spl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01E2" w14:textId="77777777" w:rsidR="00B22251" w:rsidRPr="00181EEF" w:rsidRDefault="00181EEF" w:rsidP="00181EEF">
      <w:pPr>
        <w:pStyle w:val="Heading1"/>
        <w:contextualSpacing/>
        <w:rPr>
          <w:rFonts w:asciiTheme="minorHAnsi" w:hAnsiTheme="minorHAnsi"/>
        </w:rPr>
      </w:pPr>
      <w:r w:rsidRPr="00181EEF">
        <w:rPr>
          <w:rFonts w:asciiTheme="minorHAnsi" w:hAnsiTheme="minorHAnsi" w:cs="Noto Sans Khmer"/>
        </w:rPr>
        <w:t>3. Model Design</w:t>
      </w:r>
    </w:p>
    <w:p w14:paraId="3A4211F2" w14:textId="77777777" w:rsidR="00B22251" w:rsidRPr="00181EEF" w:rsidRDefault="00181EEF" w:rsidP="00181EEF">
      <w:pPr>
        <w:contextualSpacing/>
      </w:pPr>
      <w:r w:rsidRPr="00181EEF">
        <w:rPr>
          <w:rFonts w:cs="Noto Sans Khmer"/>
          <w:sz w:val="21"/>
        </w:rPr>
        <w:t>LM1 Backoff first tries the 4-gram probability. If the 4-gram is unseen, it backs off to trigram, bigram, and unigram probabilities. LM2 Interpolation combines unigram</w:t>
      </w:r>
      <w:r w:rsidRPr="00181EEF">
        <w:rPr>
          <w:rFonts w:cs="Noto Sans Khmer"/>
          <w:sz w:val="21"/>
        </w:rPr>
        <w:t>, bigram, trigram, and 4-gram probabilities using lambda weights. Each LM2 term uses add-k smoothing.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22251" w:rsidRPr="00181EEF" w14:paraId="6C32B7B1" w14:textId="77777777" w:rsidTr="00181EEF">
        <w:trPr>
          <w:jc w:val="center"/>
        </w:trPr>
        <w:tc>
          <w:tcPr>
            <w:tcW w:w="3408" w:type="dxa"/>
            <w:shd w:val="clear" w:color="auto" w:fill="D9EAF7"/>
          </w:tcPr>
          <w:p w14:paraId="13B73866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b/>
                <w:sz w:val="20"/>
              </w:rPr>
              <w:t>Model</w:t>
            </w:r>
          </w:p>
        </w:tc>
        <w:tc>
          <w:tcPr>
            <w:tcW w:w="3408" w:type="dxa"/>
            <w:shd w:val="clear" w:color="auto" w:fill="D9EAF7"/>
          </w:tcPr>
          <w:p w14:paraId="76FB5F78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b/>
                <w:sz w:val="20"/>
              </w:rPr>
              <w:t>Method</w:t>
            </w:r>
          </w:p>
        </w:tc>
        <w:tc>
          <w:tcPr>
            <w:tcW w:w="3408" w:type="dxa"/>
            <w:shd w:val="clear" w:color="auto" w:fill="D9EAF7"/>
          </w:tcPr>
          <w:p w14:paraId="248A6433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b/>
                <w:sz w:val="20"/>
              </w:rPr>
              <w:t>Key idea</w:t>
            </w:r>
          </w:p>
        </w:tc>
      </w:tr>
      <w:tr w:rsidR="00B22251" w:rsidRPr="00181EEF" w14:paraId="581A13BA" w14:textId="77777777" w:rsidTr="00181EEF">
        <w:trPr>
          <w:jc w:val="center"/>
        </w:trPr>
        <w:tc>
          <w:tcPr>
            <w:tcW w:w="3408" w:type="dxa"/>
          </w:tcPr>
          <w:p w14:paraId="70BDDFDC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LM1</w:t>
            </w:r>
          </w:p>
        </w:tc>
        <w:tc>
          <w:tcPr>
            <w:tcW w:w="3408" w:type="dxa"/>
          </w:tcPr>
          <w:p w14:paraId="3F41DDC1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Unsmoothed backoff 4-gram</w:t>
            </w:r>
          </w:p>
        </w:tc>
        <w:tc>
          <w:tcPr>
            <w:tcW w:w="3408" w:type="dxa"/>
          </w:tcPr>
          <w:p w14:paraId="5CE4FF11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Use longest available context; back off when unseen.</w:t>
            </w:r>
          </w:p>
        </w:tc>
      </w:tr>
      <w:tr w:rsidR="00B22251" w:rsidRPr="00181EEF" w14:paraId="3D8E94BB" w14:textId="77777777" w:rsidTr="00181EEF">
        <w:trPr>
          <w:jc w:val="center"/>
        </w:trPr>
        <w:tc>
          <w:tcPr>
            <w:tcW w:w="3408" w:type="dxa"/>
          </w:tcPr>
          <w:p w14:paraId="7B73BDA1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LM2</w:t>
            </w:r>
          </w:p>
        </w:tc>
        <w:tc>
          <w:tcPr>
            <w:tcW w:w="3408" w:type="dxa"/>
          </w:tcPr>
          <w:p w14:paraId="223EBB62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Interpolation + add-k smoothing</w:t>
            </w:r>
          </w:p>
        </w:tc>
        <w:tc>
          <w:tcPr>
            <w:tcW w:w="3408" w:type="dxa"/>
          </w:tcPr>
          <w:p w14:paraId="5BA755AC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Combine all n-gram levels and smooth unseen events.</w:t>
            </w:r>
          </w:p>
        </w:tc>
      </w:tr>
    </w:tbl>
    <w:p w14:paraId="21EC9D55" w14:textId="77777777" w:rsidR="00B22251" w:rsidRPr="00181EEF" w:rsidRDefault="00181EEF" w:rsidP="00181EEF">
      <w:pPr>
        <w:pStyle w:val="Heading1"/>
        <w:contextualSpacing/>
        <w:rPr>
          <w:rFonts w:asciiTheme="minorHAnsi" w:hAnsiTheme="minorHAnsi"/>
        </w:rPr>
      </w:pPr>
      <w:r w:rsidRPr="00181EEF">
        <w:rPr>
          <w:rFonts w:asciiTheme="minorHAnsi" w:hAnsiTheme="minorHAnsi" w:cs="Noto Sans Khmer"/>
        </w:rPr>
        <w:lastRenderedPageBreak/>
        <w:t>4. Hyperparameter Tuning</w:t>
      </w:r>
    </w:p>
    <w:p w14:paraId="0D5C7FBA" w14:textId="77777777" w:rsidR="00B22251" w:rsidRPr="00181EEF" w:rsidRDefault="00181EEF" w:rsidP="00181EEF">
      <w:pPr>
        <w:contextualSpacing/>
      </w:pPr>
      <w:r w:rsidRPr="00181EEF">
        <w:rPr>
          <w:rFonts w:cs="Noto Sans Khmer"/>
          <w:sz w:val="21"/>
        </w:rPr>
        <w:t xml:space="preserve">Grid search was used for LM2. Several lambda combinations and k values were tested on the validation set. The best setting was selected by lowest validation </w:t>
      </w:r>
      <w:r w:rsidRPr="00181EEF">
        <w:rPr>
          <w:rFonts w:cs="Noto Sans Khmer"/>
          <w:sz w:val="21"/>
        </w:rPr>
        <w:t>perplexity, then final performance was measured on the test 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22251" w:rsidRPr="00181EEF" w14:paraId="3A22539D" w14:textId="77777777" w:rsidTr="00181EEF">
        <w:trPr>
          <w:jc w:val="center"/>
        </w:trPr>
        <w:tc>
          <w:tcPr>
            <w:tcW w:w="5112" w:type="dxa"/>
            <w:shd w:val="clear" w:color="auto" w:fill="D9EAF7"/>
          </w:tcPr>
          <w:p w14:paraId="309CBEBD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b/>
                <w:sz w:val="20"/>
              </w:rPr>
              <w:t>Best LM2 parameter</w:t>
            </w:r>
          </w:p>
        </w:tc>
        <w:tc>
          <w:tcPr>
            <w:tcW w:w="5112" w:type="dxa"/>
            <w:shd w:val="clear" w:color="auto" w:fill="D9EAF7"/>
          </w:tcPr>
          <w:p w14:paraId="084E2D08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b/>
                <w:sz w:val="20"/>
              </w:rPr>
              <w:t>Value</w:t>
            </w:r>
          </w:p>
        </w:tc>
      </w:tr>
      <w:tr w:rsidR="00B22251" w:rsidRPr="00181EEF" w14:paraId="0A9F9F44" w14:textId="77777777" w:rsidTr="00181EEF">
        <w:trPr>
          <w:jc w:val="center"/>
        </w:trPr>
        <w:tc>
          <w:tcPr>
            <w:tcW w:w="5112" w:type="dxa"/>
          </w:tcPr>
          <w:p w14:paraId="51EE815B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Best lambdas</w:t>
            </w:r>
          </w:p>
        </w:tc>
        <w:tc>
          <w:tcPr>
            <w:tcW w:w="5112" w:type="dxa"/>
          </w:tcPr>
          <w:p w14:paraId="45E5594C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(0.4, 0.3, 0.2, 0.1)</w:t>
            </w:r>
          </w:p>
        </w:tc>
      </w:tr>
      <w:tr w:rsidR="00B22251" w:rsidRPr="00181EEF" w14:paraId="02778286" w14:textId="77777777" w:rsidTr="00181EEF">
        <w:trPr>
          <w:jc w:val="center"/>
        </w:trPr>
        <w:tc>
          <w:tcPr>
            <w:tcW w:w="5112" w:type="dxa"/>
          </w:tcPr>
          <w:p w14:paraId="28ADA156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Best k</w:t>
            </w:r>
          </w:p>
        </w:tc>
        <w:tc>
          <w:tcPr>
            <w:tcW w:w="5112" w:type="dxa"/>
          </w:tcPr>
          <w:p w14:paraId="28132B79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0.001</w:t>
            </w:r>
          </w:p>
        </w:tc>
      </w:tr>
      <w:tr w:rsidR="00B22251" w:rsidRPr="00181EEF" w14:paraId="4D0136E4" w14:textId="77777777" w:rsidTr="00181EEF">
        <w:trPr>
          <w:jc w:val="center"/>
        </w:trPr>
        <w:tc>
          <w:tcPr>
            <w:tcW w:w="5112" w:type="dxa"/>
          </w:tcPr>
          <w:p w14:paraId="3DD6FFAF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Validation perplexity</w:t>
            </w:r>
          </w:p>
        </w:tc>
        <w:tc>
          <w:tcPr>
            <w:tcW w:w="5112" w:type="dxa"/>
          </w:tcPr>
          <w:p w14:paraId="7C1BAE78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47.4493</w:t>
            </w:r>
          </w:p>
        </w:tc>
      </w:tr>
    </w:tbl>
    <w:p w14:paraId="42A3A810" w14:textId="77777777" w:rsidR="00B22251" w:rsidRPr="00181EEF" w:rsidRDefault="00181EEF" w:rsidP="00181EEF">
      <w:pPr>
        <w:pStyle w:val="Heading1"/>
        <w:contextualSpacing/>
        <w:rPr>
          <w:rFonts w:asciiTheme="minorHAnsi" w:hAnsiTheme="minorHAnsi"/>
        </w:rPr>
      </w:pPr>
      <w:r w:rsidRPr="00181EEF">
        <w:rPr>
          <w:rFonts w:asciiTheme="minorHAnsi" w:hAnsiTheme="minorHAnsi" w:cs="Noto Sans Khmer"/>
        </w:rPr>
        <w:t>5. Evaluation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22251" w:rsidRPr="00181EEF" w14:paraId="124BF2A8" w14:textId="77777777" w:rsidTr="00181EEF">
        <w:trPr>
          <w:jc w:val="center"/>
        </w:trPr>
        <w:tc>
          <w:tcPr>
            <w:tcW w:w="2556" w:type="dxa"/>
            <w:shd w:val="clear" w:color="auto" w:fill="D9EAF7"/>
          </w:tcPr>
          <w:p w14:paraId="1B73427C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b/>
                <w:sz w:val="20"/>
              </w:rPr>
              <w:t>Model</w:t>
            </w:r>
          </w:p>
        </w:tc>
        <w:tc>
          <w:tcPr>
            <w:tcW w:w="2556" w:type="dxa"/>
            <w:shd w:val="clear" w:color="auto" w:fill="D9EAF7"/>
          </w:tcPr>
          <w:p w14:paraId="2FCA4C44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b/>
                <w:sz w:val="20"/>
              </w:rPr>
              <w:t>Method</w:t>
            </w:r>
          </w:p>
        </w:tc>
        <w:tc>
          <w:tcPr>
            <w:tcW w:w="2556" w:type="dxa"/>
            <w:shd w:val="clear" w:color="auto" w:fill="D9EAF7"/>
          </w:tcPr>
          <w:p w14:paraId="7EDC8F89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b/>
                <w:sz w:val="20"/>
              </w:rPr>
              <w:t>Best parameters</w:t>
            </w:r>
          </w:p>
        </w:tc>
        <w:tc>
          <w:tcPr>
            <w:tcW w:w="2556" w:type="dxa"/>
            <w:shd w:val="clear" w:color="auto" w:fill="D9EAF7"/>
          </w:tcPr>
          <w:p w14:paraId="6E7B7BDE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b/>
                <w:sz w:val="20"/>
              </w:rPr>
              <w:t>Test perplexity</w:t>
            </w:r>
          </w:p>
        </w:tc>
      </w:tr>
      <w:tr w:rsidR="00B22251" w:rsidRPr="00181EEF" w14:paraId="2D2976B1" w14:textId="77777777" w:rsidTr="00181EEF">
        <w:trPr>
          <w:jc w:val="center"/>
        </w:trPr>
        <w:tc>
          <w:tcPr>
            <w:tcW w:w="2556" w:type="dxa"/>
          </w:tcPr>
          <w:p w14:paraId="06A8C604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LM1</w:t>
            </w:r>
          </w:p>
        </w:tc>
        <w:tc>
          <w:tcPr>
            <w:tcW w:w="2556" w:type="dxa"/>
          </w:tcPr>
          <w:p w14:paraId="13C136A9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Unsmoothed backoff 4-gram</w:t>
            </w:r>
          </w:p>
        </w:tc>
        <w:tc>
          <w:tcPr>
            <w:tcW w:w="2556" w:type="dxa"/>
          </w:tcPr>
          <w:p w14:paraId="765AB580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No lambda/k</w:t>
            </w:r>
          </w:p>
        </w:tc>
        <w:tc>
          <w:tcPr>
            <w:tcW w:w="2556" w:type="dxa"/>
          </w:tcPr>
          <w:p w14:paraId="10F1F3FA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27.2196</w:t>
            </w:r>
          </w:p>
        </w:tc>
      </w:tr>
      <w:tr w:rsidR="00B22251" w:rsidRPr="00181EEF" w14:paraId="465879B4" w14:textId="77777777" w:rsidTr="00181EEF">
        <w:trPr>
          <w:jc w:val="center"/>
        </w:trPr>
        <w:tc>
          <w:tcPr>
            <w:tcW w:w="2556" w:type="dxa"/>
          </w:tcPr>
          <w:p w14:paraId="2ABB38F9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LM2</w:t>
            </w:r>
          </w:p>
        </w:tc>
        <w:tc>
          <w:tcPr>
            <w:tcW w:w="2556" w:type="dxa"/>
          </w:tcPr>
          <w:p w14:paraId="6B8565AC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Interpolation + add-k smoothing</w:t>
            </w:r>
          </w:p>
        </w:tc>
        <w:tc>
          <w:tcPr>
            <w:tcW w:w="2556" w:type="dxa"/>
          </w:tcPr>
          <w:p w14:paraId="779A60AE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lambdas=(0.4, 0.3, 0.2, 0.1), k=0.001</w:t>
            </w:r>
          </w:p>
        </w:tc>
        <w:tc>
          <w:tcPr>
            <w:tcW w:w="2556" w:type="dxa"/>
          </w:tcPr>
          <w:p w14:paraId="787BF44F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45.7879</w:t>
            </w:r>
          </w:p>
        </w:tc>
      </w:tr>
    </w:tbl>
    <w:p w14:paraId="4B41C3BC" w14:textId="77777777" w:rsidR="00B22251" w:rsidRPr="00181EEF" w:rsidRDefault="00181EEF" w:rsidP="00181EEF">
      <w:pPr>
        <w:contextualSpacing/>
      </w:pPr>
      <w:r w:rsidRPr="00181EEF">
        <w:rPr>
          <w:rFonts w:cs="Noto Sans Khmer"/>
          <w:sz w:val="21"/>
        </w:rPr>
        <w:t xml:space="preserve">Lower perplexity is better. LM1 Backoff performs better than LM2 Interpolation in this experiment. The best LM2 lambda values </w:t>
      </w:r>
      <w:r w:rsidRPr="00181EEF">
        <w:rPr>
          <w:rFonts w:cs="Noto Sans Khmer"/>
          <w:sz w:val="21"/>
        </w:rPr>
        <w:t>give more weight to lower-order n-grams, showing that exact 4-gram patterns are still sparse.</w:t>
      </w:r>
    </w:p>
    <w:p w14:paraId="34FED8DE" w14:textId="77777777" w:rsidR="00B22251" w:rsidRPr="00181EEF" w:rsidRDefault="00181EEF" w:rsidP="00181EEF">
      <w:pPr>
        <w:contextualSpacing/>
        <w:jc w:val="center"/>
      </w:pPr>
      <w:r w:rsidRPr="00181EEF">
        <w:rPr>
          <w:noProof/>
        </w:rPr>
        <w:drawing>
          <wp:inline distT="0" distB="0" distL="0" distR="0" wp14:anchorId="1DA44505" wp14:editId="41F89C1F">
            <wp:extent cx="5303520" cy="3030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perplex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80C2" w14:textId="77777777" w:rsidR="00B22251" w:rsidRPr="00181EEF" w:rsidRDefault="00181EEF" w:rsidP="00181EEF">
      <w:pPr>
        <w:pStyle w:val="Heading1"/>
        <w:contextualSpacing/>
        <w:rPr>
          <w:rFonts w:asciiTheme="minorHAnsi" w:hAnsiTheme="minorHAnsi"/>
        </w:rPr>
      </w:pPr>
      <w:r w:rsidRPr="00181EEF">
        <w:rPr>
          <w:rFonts w:asciiTheme="minorHAnsi" w:hAnsiTheme="minorHAnsi" w:cs="Noto Sans Khmer"/>
        </w:rPr>
        <w:t>6. Vocabulary Size Experiment</w:t>
      </w:r>
    </w:p>
    <w:p w14:paraId="39A27096" w14:textId="77777777" w:rsidR="00B22251" w:rsidRPr="00181EEF" w:rsidRDefault="00181EEF" w:rsidP="00181EEF">
      <w:pPr>
        <w:contextualSpacing/>
      </w:pPr>
      <w:r w:rsidRPr="00181EEF">
        <w:rPr>
          <w:rFonts w:cs="Noto Sans Khmer"/>
          <w:sz w:val="21"/>
        </w:rPr>
        <w:t>Vocabulary size controls the trade-off between readability and perplexity. A small vocabulary creates many &lt;UNK&gt; tokens but can lo</w:t>
      </w:r>
      <w:r w:rsidRPr="00181EEF">
        <w:rPr>
          <w:rFonts w:cs="Noto Sans Khmer"/>
          <w:sz w:val="21"/>
        </w:rPr>
        <w:t>wer perplexity. A larger vocabulary keeps more real Khmer words but makes n-gram counts more sparse.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22251" w:rsidRPr="00181EEF" w14:paraId="4F1B7D88" w14:textId="77777777" w:rsidTr="00181EEF">
        <w:trPr>
          <w:jc w:val="center"/>
        </w:trPr>
        <w:tc>
          <w:tcPr>
            <w:tcW w:w="2556" w:type="dxa"/>
            <w:shd w:val="clear" w:color="auto" w:fill="D9EAF7"/>
          </w:tcPr>
          <w:p w14:paraId="27C609BA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b/>
                <w:sz w:val="20"/>
              </w:rPr>
              <w:t>Vocab</w:t>
            </w:r>
          </w:p>
        </w:tc>
        <w:tc>
          <w:tcPr>
            <w:tcW w:w="2556" w:type="dxa"/>
            <w:shd w:val="clear" w:color="auto" w:fill="D9EAF7"/>
          </w:tcPr>
          <w:p w14:paraId="736FF93D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b/>
                <w:sz w:val="20"/>
              </w:rPr>
              <w:t>Test &lt;UNK&gt;</w:t>
            </w:r>
          </w:p>
        </w:tc>
        <w:tc>
          <w:tcPr>
            <w:tcW w:w="2556" w:type="dxa"/>
            <w:shd w:val="clear" w:color="auto" w:fill="D9EAF7"/>
          </w:tcPr>
          <w:p w14:paraId="29B97CBE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b/>
                <w:sz w:val="20"/>
              </w:rPr>
              <w:t>LM1 PP</w:t>
            </w:r>
          </w:p>
        </w:tc>
        <w:tc>
          <w:tcPr>
            <w:tcW w:w="2556" w:type="dxa"/>
            <w:shd w:val="clear" w:color="auto" w:fill="D9EAF7"/>
          </w:tcPr>
          <w:p w14:paraId="4BF347EF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b/>
                <w:sz w:val="20"/>
              </w:rPr>
              <w:t>LM2 PP</w:t>
            </w:r>
          </w:p>
        </w:tc>
      </w:tr>
      <w:tr w:rsidR="00B22251" w:rsidRPr="00181EEF" w14:paraId="763B0058" w14:textId="77777777" w:rsidTr="00181EEF">
        <w:trPr>
          <w:jc w:val="center"/>
        </w:trPr>
        <w:tc>
          <w:tcPr>
            <w:tcW w:w="2556" w:type="dxa"/>
          </w:tcPr>
          <w:p w14:paraId="6CAB9ED9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100</w:t>
            </w:r>
          </w:p>
        </w:tc>
        <w:tc>
          <w:tcPr>
            <w:tcW w:w="2556" w:type="dxa"/>
          </w:tcPr>
          <w:p w14:paraId="0EF9DFE0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2344</w:t>
            </w:r>
          </w:p>
        </w:tc>
        <w:tc>
          <w:tcPr>
            <w:tcW w:w="2556" w:type="dxa"/>
          </w:tcPr>
          <w:p w14:paraId="230E3D5D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7.0151</w:t>
            </w:r>
          </w:p>
        </w:tc>
        <w:tc>
          <w:tcPr>
            <w:tcW w:w="2556" w:type="dxa"/>
          </w:tcPr>
          <w:p w14:paraId="7454D9F8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9.2468</w:t>
            </w:r>
          </w:p>
        </w:tc>
      </w:tr>
      <w:tr w:rsidR="00B22251" w:rsidRPr="00181EEF" w14:paraId="76A2EE9F" w14:textId="77777777" w:rsidTr="00181EEF">
        <w:trPr>
          <w:jc w:val="center"/>
        </w:trPr>
        <w:tc>
          <w:tcPr>
            <w:tcW w:w="2556" w:type="dxa"/>
          </w:tcPr>
          <w:p w14:paraId="5089168B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200</w:t>
            </w:r>
          </w:p>
        </w:tc>
        <w:tc>
          <w:tcPr>
            <w:tcW w:w="2556" w:type="dxa"/>
          </w:tcPr>
          <w:p w14:paraId="3632C5F6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2021</w:t>
            </w:r>
          </w:p>
        </w:tc>
        <w:tc>
          <w:tcPr>
            <w:tcW w:w="2556" w:type="dxa"/>
          </w:tcPr>
          <w:p w14:paraId="54E144AF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11.3045</w:t>
            </w:r>
          </w:p>
        </w:tc>
        <w:tc>
          <w:tcPr>
            <w:tcW w:w="2556" w:type="dxa"/>
          </w:tcPr>
          <w:p w14:paraId="6114D101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16.1981</w:t>
            </w:r>
          </w:p>
        </w:tc>
      </w:tr>
      <w:tr w:rsidR="00B22251" w:rsidRPr="00181EEF" w14:paraId="289F0592" w14:textId="77777777" w:rsidTr="00181EEF">
        <w:trPr>
          <w:jc w:val="center"/>
        </w:trPr>
        <w:tc>
          <w:tcPr>
            <w:tcW w:w="2556" w:type="dxa"/>
          </w:tcPr>
          <w:p w14:paraId="63A9531A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300</w:t>
            </w:r>
          </w:p>
        </w:tc>
        <w:tc>
          <w:tcPr>
            <w:tcW w:w="2556" w:type="dxa"/>
          </w:tcPr>
          <w:p w14:paraId="71E60AB2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1783</w:t>
            </w:r>
          </w:p>
        </w:tc>
        <w:tc>
          <w:tcPr>
            <w:tcW w:w="2556" w:type="dxa"/>
          </w:tcPr>
          <w:p w14:paraId="21355157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16.2645</w:t>
            </w:r>
          </w:p>
        </w:tc>
        <w:tc>
          <w:tcPr>
            <w:tcW w:w="2556" w:type="dxa"/>
          </w:tcPr>
          <w:p w14:paraId="157E480E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24.74</w:t>
            </w:r>
          </w:p>
        </w:tc>
      </w:tr>
      <w:tr w:rsidR="00B22251" w:rsidRPr="00181EEF" w14:paraId="30AB7215" w14:textId="77777777" w:rsidTr="00181EEF">
        <w:trPr>
          <w:jc w:val="center"/>
        </w:trPr>
        <w:tc>
          <w:tcPr>
            <w:tcW w:w="2556" w:type="dxa"/>
          </w:tcPr>
          <w:p w14:paraId="77A58CA0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500</w:t>
            </w:r>
          </w:p>
        </w:tc>
        <w:tc>
          <w:tcPr>
            <w:tcW w:w="2556" w:type="dxa"/>
          </w:tcPr>
          <w:p w14:paraId="2510C71E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1433</w:t>
            </w:r>
          </w:p>
        </w:tc>
        <w:tc>
          <w:tcPr>
            <w:tcW w:w="2556" w:type="dxa"/>
          </w:tcPr>
          <w:p w14:paraId="0FB3A072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27.2196</w:t>
            </w:r>
          </w:p>
        </w:tc>
        <w:tc>
          <w:tcPr>
            <w:tcW w:w="2556" w:type="dxa"/>
          </w:tcPr>
          <w:p w14:paraId="791EE105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45.7879</w:t>
            </w:r>
          </w:p>
        </w:tc>
      </w:tr>
      <w:tr w:rsidR="00B22251" w:rsidRPr="00181EEF" w14:paraId="56A30DA9" w14:textId="77777777" w:rsidTr="00181EEF">
        <w:trPr>
          <w:jc w:val="center"/>
        </w:trPr>
        <w:tc>
          <w:tcPr>
            <w:tcW w:w="2556" w:type="dxa"/>
          </w:tcPr>
          <w:p w14:paraId="3C444D72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700</w:t>
            </w:r>
          </w:p>
        </w:tc>
        <w:tc>
          <w:tcPr>
            <w:tcW w:w="2556" w:type="dxa"/>
          </w:tcPr>
          <w:p w14:paraId="235BE2A3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1233</w:t>
            </w:r>
          </w:p>
        </w:tc>
        <w:tc>
          <w:tcPr>
            <w:tcW w:w="2556" w:type="dxa"/>
          </w:tcPr>
          <w:p w14:paraId="171240FD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38.2488</w:t>
            </w:r>
          </w:p>
        </w:tc>
        <w:tc>
          <w:tcPr>
            <w:tcW w:w="2556" w:type="dxa"/>
          </w:tcPr>
          <w:p w14:paraId="3253DF1C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68.3284</w:t>
            </w:r>
          </w:p>
        </w:tc>
      </w:tr>
      <w:tr w:rsidR="00B22251" w:rsidRPr="00181EEF" w14:paraId="31305A78" w14:textId="77777777" w:rsidTr="00181EEF">
        <w:trPr>
          <w:jc w:val="center"/>
        </w:trPr>
        <w:tc>
          <w:tcPr>
            <w:tcW w:w="2556" w:type="dxa"/>
          </w:tcPr>
          <w:p w14:paraId="484FFA17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1000</w:t>
            </w:r>
          </w:p>
        </w:tc>
        <w:tc>
          <w:tcPr>
            <w:tcW w:w="2556" w:type="dxa"/>
          </w:tcPr>
          <w:p w14:paraId="3F3A1B33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1119</w:t>
            </w:r>
          </w:p>
        </w:tc>
        <w:tc>
          <w:tcPr>
            <w:tcW w:w="2556" w:type="dxa"/>
          </w:tcPr>
          <w:p w14:paraId="33323B03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49.2772</w:t>
            </w:r>
          </w:p>
        </w:tc>
        <w:tc>
          <w:tcPr>
            <w:tcW w:w="2556" w:type="dxa"/>
          </w:tcPr>
          <w:p w14:paraId="290EA082" w14:textId="77777777" w:rsidR="00B22251" w:rsidRPr="00181EEF" w:rsidRDefault="00181EEF" w:rsidP="00181EEF">
            <w:pPr>
              <w:contextualSpacing/>
            </w:pPr>
            <w:r w:rsidRPr="00181EEF">
              <w:rPr>
                <w:rFonts w:cs="Noto Sans Khmer"/>
                <w:sz w:val="18"/>
              </w:rPr>
              <w:t>92.2916</w:t>
            </w:r>
          </w:p>
        </w:tc>
      </w:tr>
    </w:tbl>
    <w:p w14:paraId="270B6CC3" w14:textId="77777777" w:rsidR="00B22251" w:rsidRPr="00181EEF" w:rsidRDefault="00181EEF" w:rsidP="00181EEF">
      <w:pPr>
        <w:contextualSpacing/>
        <w:jc w:val="center"/>
      </w:pPr>
      <w:r w:rsidRPr="00181EEF">
        <w:rPr>
          <w:noProof/>
        </w:rPr>
        <w:lastRenderedPageBreak/>
        <w:drawing>
          <wp:inline distT="0" distB="0" distL="0" distR="0" wp14:anchorId="798A19CA" wp14:editId="420C53FE">
            <wp:extent cx="5303520" cy="29832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cab_perplex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2D08" w14:textId="77777777" w:rsidR="00B22251" w:rsidRPr="00181EEF" w:rsidRDefault="00181EEF" w:rsidP="00181EEF">
      <w:pPr>
        <w:pStyle w:val="Heading1"/>
        <w:contextualSpacing/>
        <w:rPr>
          <w:rFonts w:asciiTheme="minorHAnsi" w:hAnsiTheme="minorHAnsi"/>
        </w:rPr>
      </w:pPr>
      <w:r w:rsidRPr="00181EEF">
        <w:rPr>
          <w:rFonts w:asciiTheme="minorHAnsi" w:hAnsiTheme="minorHAnsi" w:cs="Noto Sans Khmer"/>
        </w:rPr>
        <w:t>7. Text Generation Examples</w:t>
      </w:r>
    </w:p>
    <w:p w14:paraId="5DC494F3" w14:textId="77777777" w:rsidR="00B22251" w:rsidRPr="00181EEF" w:rsidRDefault="00181EEF" w:rsidP="00181EEF">
      <w:pPr>
        <w:contextualSpacing/>
      </w:pPr>
      <w:r w:rsidRPr="00181EEF">
        <w:rPr>
          <w:rFonts w:cs="Noto Sans Khmer"/>
          <w:b/>
          <w:sz w:val="21"/>
        </w:rPr>
        <w:t xml:space="preserve">Seed phrase: </w:t>
      </w:r>
      <w:r w:rsidRPr="00181EEF">
        <w:rPr>
          <w:rFonts w:ascii="DaunPenh" w:hAnsi="DaunPenh" w:cs="DaunPenh"/>
          <w:b/>
          <w:sz w:val="21"/>
        </w:rPr>
        <w:t>ប្រាសាទ</w:t>
      </w:r>
    </w:p>
    <w:p w14:paraId="599310A8" w14:textId="77777777" w:rsidR="00B22251" w:rsidRPr="00181EEF" w:rsidRDefault="00181EEF" w:rsidP="00181EEF">
      <w:pPr>
        <w:contextualSpacing/>
      </w:pPr>
      <w:r w:rsidRPr="00181EEF">
        <w:rPr>
          <w:rFonts w:cs="Noto Sans Khmer"/>
          <w:b/>
          <w:sz w:val="21"/>
        </w:rPr>
        <w:t>LM1 Backoff generated text:</w:t>
      </w:r>
    </w:p>
    <w:p w14:paraId="79F2E9D3" w14:textId="77777777" w:rsidR="00B22251" w:rsidRPr="00181EEF" w:rsidRDefault="00181EEF" w:rsidP="00181EEF">
      <w:pPr>
        <w:contextualSpacing/>
        <w:rPr>
          <w:rFonts w:ascii="Khmer Chantha" w:hAnsi="Khmer Chantha" w:cs="Khmer Chantha"/>
        </w:rPr>
      </w:pPr>
      <w:r w:rsidRPr="00181EEF">
        <w:rPr>
          <w:rFonts w:ascii="Khmer Chantha" w:hAnsi="Khmer Chantha" w:cs="Khmer Chantha"/>
          <w:sz w:val="21"/>
        </w:rPr>
        <w:t>ប្រាសាទ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នេះ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កសាង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នៅ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ចុង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សតវត្សរ៍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ទី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១២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និង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១៣។</w:t>
      </w:r>
    </w:p>
    <w:p w14:paraId="770139F6" w14:textId="77777777" w:rsidR="00B22251" w:rsidRPr="00181EEF" w:rsidRDefault="00181EEF" w:rsidP="00181EEF">
      <w:pPr>
        <w:contextualSpacing/>
      </w:pPr>
      <w:r w:rsidRPr="00181EEF">
        <w:rPr>
          <w:rFonts w:cs="Noto Sans Khmer"/>
          <w:b/>
          <w:sz w:val="21"/>
        </w:rPr>
        <w:t>LM2 Interpolation generated text:</w:t>
      </w:r>
    </w:p>
    <w:p w14:paraId="05198B61" w14:textId="77777777" w:rsidR="00B22251" w:rsidRPr="00181EEF" w:rsidRDefault="00181EEF" w:rsidP="00181EEF">
      <w:pPr>
        <w:contextualSpacing/>
        <w:rPr>
          <w:rFonts w:ascii="Khmer Chantha" w:hAnsi="Khmer Chantha" w:cs="Khmer Chantha"/>
        </w:rPr>
      </w:pPr>
      <w:r w:rsidRPr="00181EEF">
        <w:rPr>
          <w:rFonts w:ascii="Khmer Chantha" w:hAnsi="Khmer Chantha" w:cs="Khmer Chantha"/>
          <w:sz w:val="21"/>
        </w:rPr>
        <w:t>ប្រាសាទ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នេះ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បង្ហាញ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ឲ្យដឹង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ថា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ត្រូវបាន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ទៅជា</w:t>
      </w:r>
      <w:r w:rsidRPr="00181EEF">
        <w:rPr>
          <w:rFonts w:ascii="Khmer Chantha" w:hAnsi="Khmer Chantha" w:cs="Khmer Chantha"/>
          <w:sz w:val="21"/>
        </w:rPr>
        <w:t xml:space="preserve"> &lt;UNK&gt; </w:t>
      </w:r>
      <w:r w:rsidRPr="00181EEF">
        <w:rPr>
          <w:rFonts w:ascii="Khmer Chantha" w:hAnsi="Khmer Chantha" w:cs="Khmer Chantha"/>
          <w:sz w:val="21"/>
        </w:rPr>
        <w:t>ទើប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នៅក្នុង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រូបរាង</w:t>
      </w:r>
      <w:r w:rsidRPr="00181EEF">
        <w:rPr>
          <w:rFonts w:ascii="Khmer Chantha" w:hAnsi="Khmer Chantha" w:cs="Khmer Chantha"/>
          <w:sz w:val="21"/>
        </w:rPr>
        <w:t xml:space="preserve"> &lt;UNK&gt; &lt;UNK&gt; </w:t>
      </w:r>
      <w:r w:rsidRPr="00181EEF">
        <w:rPr>
          <w:rFonts w:ascii="Khmer Chantha" w:hAnsi="Khmer Chantha" w:cs="Khmer Chantha"/>
          <w:sz w:val="21"/>
        </w:rPr>
        <w:t>របស់</w:t>
      </w:r>
      <w:r w:rsidRPr="00181EEF">
        <w:rPr>
          <w:rFonts w:ascii="Khmer Chantha" w:hAnsi="Khmer Chantha" w:cs="Khmer Chantha"/>
          <w:sz w:val="21"/>
        </w:rPr>
        <w:t xml:space="preserve"> </w:t>
      </w:r>
      <w:r w:rsidRPr="00181EEF">
        <w:rPr>
          <w:rFonts w:ascii="Khmer Chantha" w:hAnsi="Khmer Chantha" w:cs="Khmer Chantha"/>
          <w:sz w:val="21"/>
        </w:rPr>
        <w:t>ព្រះអង្គ</w:t>
      </w:r>
      <w:r w:rsidRPr="00181EEF">
        <w:rPr>
          <w:rFonts w:ascii="Khmer Chantha" w:hAnsi="Khmer Chantha" w:cs="Khmer Chantha"/>
          <w:sz w:val="21"/>
        </w:rPr>
        <w:t xml:space="preserve"> &lt;UNK&gt;</w:t>
      </w:r>
      <w:r w:rsidRPr="00181EEF">
        <w:rPr>
          <w:rFonts w:ascii="Khmer Chantha" w:hAnsi="Khmer Chantha" w:cs="Khmer Chantha"/>
          <w:sz w:val="21"/>
        </w:rPr>
        <w:t>។</w:t>
      </w:r>
    </w:p>
    <w:p w14:paraId="4004C934" w14:textId="77777777" w:rsidR="00B22251" w:rsidRPr="00181EEF" w:rsidRDefault="00181EEF" w:rsidP="00181EEF">
      <w:pPr>
        <w:contextualSpacing/>
      </w:pPr>
      <w:r w:rsidRPr="00181EEF">
        <w:rPr>
          <w:rFonts w:cs="Noto Sans Khmer"/>
          <w:sz w:val="21"/>
        </w:rPr>
        <w:t>For presentation, LM1 Backoff is recommended because it has lower perplexity and usually produces cleaner short generated text. A generation length of 20-30 tokens is easier to read.</w:t>
      </w:r>
    </w:p>
    <w:p w14:paraId="12A795E0" w14:textId="77777777" w:rsidR="00B22251" w:rsidRPr="00181EEF" w:rsidRDefault="00181EEF" w:rsidP="00181EEF">
      <w:pPr>
        <w:pStyle w:val="Heading1"/>
        <w:contextualSpacing/>
        <w:rPr>
          <w:rFonts w:asciiTheme="minorHAnsi" w:hAnsiTheme="minorHAnsi"/>
        </w:rPr>
      </w:pPr>
      <w:r w:rsidRPr="00181EEF">
        <w:rPr>
          <w:rFonts w:asciiTheme="minorHAnsi" w:hAnsiTheme="minorHAnsi" w:cs="Noto Sans Khmer"/>
        </w:rPr>
        <w:t>8. Conclusion</w:t>
      </w:r>
    </w:p>
    <w:p w14:paraId="422D7EE1" w14:textId="77777777" w:rsidR="00B22251" w:rsidRPr="00181EEF" w:rsidRDefault="00181EEF" w:rsidP="00181EEF">
      <w:pPr>
        <w:contextualSpacing/>
      </w:pPr>
      <w:r w:rsidRPr="00181EEF">
        <w:rPr>
          <w:rFonts w:cs="Noto Sans Khmer"/>
          <w:sz w:val="21"/>
        </w:rPr>
        <w:t>The project satisf</w:t>
      </w:r>
      <w:r w:rsidRPr="00181EEF">
        <w:rPr>
          <w:rFonts w:cs="Noto Sans Khmer"/>
          <w:sz w:val="21"/>
        </w:rPr>
        <w:t>ies the assignment requirements: corpus selection, 70/10/20 split, tokenization, vocabulary limiting with &lt;UNK&gt;, two 4-gram language models, LM2 hyperparameter tuning, perplexity evaluation, and text generation. LM1 Backoff achieved the best test perplexit</w:t>
      </w:r>
      <w:r w:rsidRPr="00181EEF">
        <w:rPr>
          <w:rFonts w:cs="Noto Sans Khmer"/>
          <w:sz w:val="21"/>
        </w:rPr>
        <w:t>y. LM2 is smoother but performed worse on this corpus. The main limitations are n-gram sparsity, the vocabulary/readability trade-off, and imperfect naturalness of generated Khmer text.</w:t>
      </w:r>
    </w:p>
    <w:p w14:paraId="666942AC" w14:textId="77777777" w:rsidR="00B22251" w:rsidRPr="00181EEF" w:rsidRDefault="00181EEF" w:rsidP="00181EEF">
      <w:pPr>
        <w:pStyle w:val="Heading1"/>
        <w:contextualSpacing/>
        <w:rPr>
          <w:rFonts w:asciiTheme="minorHAnsi" w:hAnsiTheme="minorHAnsi"/>
        </w:rPr>
      </w:pPr>
      <w:r w:rsidRPr="00181EEF">
        <w:rPr>
          <w:rFonts w:asciiTheme="minorHAnsi" w:hAnsiTheme="minorHAnsi" w:cs="Noto Sans Khmer"/>
        </w:rPr>
        <w:t>References</w:t>
      </w:r>
    </w:p>
    <w:p w14:paraId="6F2F9E84" w14:textId="77777777" w:rsidR="00B22251" w:rsidRPr="00181EEF" w:rsidRDefault="00181EEF" w:rsidP="00181EEF">
      <w:pPr>
        <w:contextualSpacing/>
      </w:pPr>
      <w:r w:rsidRPr="00181EEF">
        <w:rPr>
          <w:rFonts w:cs="Noto Sans Khmer"/>
          <w:sz w:val="18"/>
        </w:rPr>
        <w:t>https://km.wikipedia.org/wiki/</w:t>
      </w:r>
      <w:r w:rsidRPr="00181EEF">
        <w:rPr>
          <w:rFonts w:ascii="DaunPenh" w:hAnsi="DaunPenh" w:cs="DaunPenh"/>
          <w:sz w:val="18"/>
        </w:rPr>
        <w:t>ប្រាសាទ</w:t>
      </w:r>
      <w:r w:rsidRPr="00181EEF">
        <w:rPr>
          <w:rFonts w:cs="Noto Sans Khmer"/>
          <w:sz w:val="18"/>
        </w:rPr>
        <w:t>_</w:t>
      </w:r>
      <w:r w:rsidRPr="00181EEF">
        <w:rPr>
          <w:rFonts w:ascii="DaunPenh" w:hAnsi="DaunPenh" w:cs="DaunPenh"/>
          <w:sz w:val="18"/>
        </w:rPr>
        <w:t>អង្គរវត្ត</w:t>
      </w:r>
    </w:p>
    <w:p w14:paraId="10E12C96" w14:textId="77777777" w:rsidR="00B22251" w:rsidRPr="00181EEF" w:rsidRDefault="00181EEF" w:rsidP="00181EEF">
      <w:pPr>
        <w:contextualSpacing/>
      </w:pPr>
      <w:r w:rsidRPr="00181EEF">
        <w:rPr>
          <w:rFonts w:cs="Noto Sans Khmer"/>
          <w:sz w:val="18"/>
        </w:rPr>
        <w:t>https://km.wikipedia.org/wiki/</w:t>
      </w:r>
      <w:r w:rsidRPr="00181EEF">
        <w:rPr>
          <w:rFonts w:ascii="DaunPenh" w:hAnsi="DaunPenh" w:cs="DaunPenh"/>
          <w:sz w:val="18"/>
        </w:rPr>
        <w:t>អង្គរធំ</w:t>
      </w:r>
    </w:p>
    <w:p w14:paraId="29782912" w14:textId="77777777" w:rsidR="00B22251" w:rsidRPr="00181EEF" w:rsidRDefault="00181EEF" w:rsidP="00181EEF">
      <w:pPr>
        <w:contextualSpacing/>
      </w:pPr>
      <w:r w:rsidRPr="00181EEF">
        <w:rPr>
          <w:rFonts w:cs="Noto Sans Khmer"/>
          <w:sz w:val="18"/>
        </w:rPr>
        <w:t>https://km.wikipedia.org/wiki/</w:t>
      </w:r>
      <w:r w:rsidRPr="00181EEF">
        <w:rPr>
          <w:rFonts w:ascii="DaunPenh" w:hAnsi="DaunPenh" w:cs="DaunPenh"/>
          <w:sz w:val="18"/>
        </w:rPr>
        <w:t>ប្រាសាទបាយ័ន</w:t>
      </w:r>
    </w:p>
    <w:p w14:paraId="01CC6252" w14:textId="77777777" w:rsidR="00B22251" w:rsidRPr="00181EEF" w:rsidRDefault="00181EEF" w:rsidP="00181EEF">
      <w:pPr>
        <w:contextualSpacing/>
      </w:pPr>
      <w:r w:rsidRPr="00181EEF">
        <w:rPr>
          <w:rFonts w:cs="Noto Sans Khmer"/>
          <w:sz w:val="18"/>
        </w:rPr>
        <w:t>https://km.wikipedia.org/wiki/</w:t>
      </w:r>
      <w:r w:rsidRPr="00181EEF">
        <w:rPr>
          <w:rFonts w:ascii="DaunPenh" w:hAnsi="DaunPenh" w:cs="DaunPenh"/>
          <w:sz w:val="18"/>
        </w:rPr>
        <w:t>ខេត្តសៀមរាប</w:t>
      </w:r>
    </w:p>
    <w:p w14:paraId="18E4A1E8" w14:textId="77777777" w:rsidR="00B22251" w:rsidRPr="00181EEF" w:rsidRDefault="00181EEF" w:rsidP="00181EEF">
      <w:pPr>
        <w:contextualSpacing/>
      </w:pPr>
      <w:r w:rsidRPr="00181EEF">
        <w:rPr>
          <w:rFonts w:cs="Noto Sans Khmer"/>
          <w:sz w:val="18"/>
        </w:rPr>
        <w:t>https://km.wikipedia.org/wiki/</w:t>
      </w:r>
      <w:r w:rsidRPr="00181EEF">
        <w:rPr>
          <w:rFonts w:ascii="DaunPenh" w:hAnsi="DaunPenh" w:cs="DaunPenh"/>
          <w:sz w:val="18"/>
        </w:rPr>
        <w:t>ចក្រភពខ្មែរ</w:t>
      </w:r>
    </w:p>
    <w:sectPr w:rsidR="00B22251" w:rsidRPr="00181EEF" w:rsidSect="00181EE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Khmer">
    <w:panose1 w:val="020B0606030804020204"/>
    <w:charset w:val="00"/>
    <w:family w:val="swiss"/>
    <w:pitch w:val="variable"/>
    <w:sig w:usb0="E00002EF" w:usb1="4000205B" w:usb2="00010028" w:usb3="00000000" w:csb0="00000111" w:csb1="00000000"/>
  </w:font>
  <w:font w:name="Khmer Chantha">
    <w:panose1 w:val="02000506000000020004"/>
    <w:charset w:val="00"/>
    <w:family w:val="auto"/>
    <w:pitch w:val="variable"/>
    <w:sig w:usb0="0000000F" w:usb1="00002000" w:usb2="0001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EEF"/>
    <w:rsid w:val="0029639D"/>
    <w:rsid w:val="00326F90"/>
    <w:rsid w:val="00AA1D8D"/>
    <w:rsid w:val="00B2225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0E423"/>
  <w14:defaultImageDpi w14:val="300"/>
  <w15:docId w15:val="{AB975550-7F4C-4E8A-9DD9-AFEED4E1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Mr. Sithan Sitana-H.O</cp:lastModifiedBy>
  <cp:revision>2</cp:revision>
  <dcterms:created xsi:type="dcterms:W3CDTF">2026-05-10T04:05:00Z</dcterms:created>
  <dcterms:modified xsi:type="dcterms:W3CDTF">2026-05-10T04:05:00Z</dcterms:modified>
  <cp:category/>
</cp:coreProperties>
</file>